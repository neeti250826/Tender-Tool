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A83C" w14:textId="31563D2B" w:rsidR="00425228" w:rsidRDefault="0023690F">
      <w:pPr>
        <w:pStyle w:val="Heading1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Korea</w:t>
      </w:r>
      <w:r w:rsidR="00000000" w:rsidRPr="001103AC">
        <w:rPr>
          <w:rFonts w:ascii="Arial" w:hAnsi="Arial" w:cs="Arial"/>
          <w:sz w:val="40"/>
          <w:szCs w:val="40"/>
        </w:rPr>
        <w:t xml:space="preserve"> Tender Website Navigation Guide</w:t>
      </w:r>
    </w:p>
    <w:p w14:paraId="4BF45F74" w14:textId="77777777" w:rsidR="001103AC" w:rsidRPr="001103AC" w:rsidRDefault="001103AC" w:rsidP="001103AC"/>
    <w:p w14:paraId="12B88533" w14:textId="46584CD0" w:rsidR="001103AC" w:rsidRPr="001103AC" w:rsidRDefault="001103AC" w:rsidP="001103AC">
      <w:pPr>
        <w:rPr>
          <w:rFonts w:ascii="Arial" w:hAnsi="Arial" w:cs="Arial"/>
          <w:b/>
          <w:bCs/>
          <w:sz w:val="32"/>
          <w:szCs w:val="32"/>
        </w:rPr>
      </w:pPr>
      <w:r w:rsidRPr="001103AC">
        <w:rPr>
          <w:rFonts w:ascii="Arial" w:hAnsi="Arial" w:cs="Arial"/>
          <w:b/>
          <w:bCs/>
          <w:sz w:val="32"/>
          <w:szCs w:val="32"/>
        </w:rPr>
        <w:t>Steps</w:t>
      </w:r>
      <w:r>
        <w:rPr>
          <w:rFonts w:ascii="Arial" w:hAnsi="Arial" w:cs="Arial"/>
          <w:b/>
          <w:bCs/>
          <w:sz w:val="32"/>
          <w:szCs w:val="32"/>
        </w:rPr>
        <w:t xml:space="preserve"> to Navigate:</w:t>
      </w:r>
    </w:p>
    <w:p w14:paraId="5C637336" w14:textId="6BA48339" w:rsidR="00425228" w:rsidRDefault="001103AC" w:rsidP="001103AC">
      <w:r>
        <w:t>Step 1-: Enter the tender website URL (</w:t>
      </w:r>
      <w:r w:rsidR="0023690F" w:rsidRPr="0023690F">
        <w:t>https://www.g2b.go.kr/</w:t>
      </w:r>
      <w:r>
        <w:t xml:space="preserve">) </w:t>
      </w:r>
      <w:r w:rsidR="0023690F">
        <w:t>and use Edge for the easy translation to English</w:t>
      </w:r>
    </w:p>
    <w:p w14:paraId="5205FB9C" w14:textId="0BCB6575" w:rsidR="001103AC" w:rsidRDefault="001103AC" w:rsidP="001103AC">
      <w:r>
        <w:t xml:space="preserve">Step 2-: </w:t>
      </w:r>
      <w:r w:rsidR="0023690F">
        <w:t>Navigate through Bidding -&gt; Bid Announcement List</w:t>
      </w:r>
      <w:r>
        <w:t xml:space="preserve"> </w:t>
      </w:r>
    </w:p>
    <w:p w14:paraId="4257AFF5" w14:textId="5C920383" w:rsidR="001103AC" w:rsidRDefault="001103AC" w:rsidP="001103AC">
      <w:r>
        <w:t>Step 3-: Apply</w:t>
      </w:r>
      <w:r w:rsidR="0023690F">
        <w:t xml:space="preserve"> these filters</w:t>
      </w:r>
    </w:p>
    <w:p w14:paraId="5DCADDE3" w14:textId="57A9D1E5" w:rsidR="001103AC" w:rsidRDefault="0023690F" w:rsidP="0023690F">
      <w:r w:rsidRPr="0023690F">
        <w:drawing>
          <wp:inline distT="0" distB="0" distL="0" distR="0" wp14:anchorId="2B6FBACC" wp14:editId="3A22CA03">
            <wp:extent cx="5486400" cy="2880360"/>
            <wp:effectExtent l="0" t="0" r="0" b="0"/>
            <wp:docPr id="208297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77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C983" w14:textId="0EE7F352" w:rsidR="00425228" w:rsidRDefault="00425228"/>
    <w:sectPr w:rsidR="004252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7651C2"/>
    <w:multiLevelType w:val="hybridMultilevel"/>
    <w:tmpl w:val="B1EA1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533317">
    <w:abstractNumId w:val="8"/>
  </w:num>
  <w:num w:numId="2" w16cid:durableId="1442264053">
    <w:abstractNumId w:val="6"/>
  </w:num>
  <w:num w:numId="3" w16cid:durableId="1374578559">
    <w:abstractNumId w:val="5"/>
  </w:num>
  <w:num w:numId="4" w16cid:durableId="22486106">
    <w:abstractNumId w:val="4"/>
  </w:num>
  <w:num w:numId="5" w16cid:durableId="1218393620">
    <w:abstractNumId w:val="7"/>
  </w:num>
  <w:num w:numId="6" w16cid:durableId="1170028851">
    <w:abstractNumId w:val="3"/>
  </w:num>
  <w:num w:numId="7" w16cid:durableId="220294195">
    <w:abstractNumId w:val="2"/>
  </w:num>
  <w:num w:numId="8" w16cid:durableId="944262684">
    <w:abstractNumId w:val="1"/>
  </w:num>
  <w:num w:numId="9" w16cid:durableId="1585919826">
    <w:abstractNumId w:val="0"/>
  </w:num>
  <w:num w:numId="10" w16cid:durableId="424964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3AC"/>
    <w:rsid w:val="0015074B"/>
    <w:rsid w:val="0023690F"/>
    <w:rsid w:val="0029639D"/>
    <w:rsid w:val="00326F90"/>
    <w:rsid w:val="00425228"/>
    <w:rsid w:val="008A0D18"/>
    <w:rsid w:val="00AA1D8D"/>
    <w:rsid w:val="00B47730"/>
    <w:rsid w:val="00CB0664"/>
    <w:rsid w:val="00D027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D7842"/>
  <w14:defaultImageDpi w14:val="300"/>
  <w15:docId w15:val="{FF2BD509-38BD-47D1-B111-DF28FC56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103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Neeti  Bhalla</cp:lastModifiedBy>
  <cp:revision>2</cp:revision>
  <dcterms:created xsi:type="dcterms:W3CDTF">2026-05-11T05:43:00Z</dcterms:created>
  <dcterms:modified xsi:type="dcterms:W3CDTF">2026-05-11T05:43:00Z</dcterms:modified>
  <cp:category/>
</cp:coreProperties>
</file>