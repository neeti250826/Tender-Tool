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9BEF1" w14:textId="554EB1E8" w:rsidR="00B40B1F" w:rsidRDefault="00D949EE" w:rsidP="00D949EE">
      <w:pPr>
        <w:pStyle w:val="Title"/>
        <w:jc w:val="center"/>
      </w:pPr>
      <w:r>
        <w:t>Vietnam Tender Website SOP</w:t>
      </w:r>
    </w:p>
    <w:p w14:paraId="431F2600" w14:textId="4A8CCF96" w:rsidR="00B40B1F" w:rsidRDefault="00000000">
      <w:pPr>
        <w:pStyle w:val="Heading1"/>
      </w:pPr>
      <w:r>
        <w:t xml:space="preserve"> Step-by-Step Instructions</w:t>
      </w:r>
    </w:p>
    <w:p w14:paraId="689A83B1" w14:textId="2B95B01E" w:rsidR="00D949EE" w:rsidRDefault="00000000" w:rsidP="00D949EE">
      <w:r>
        <w:br/>
      </w:r>
      <w:r w:rsidR="00D949EE">
        <w:t xml:space="preserve">1. </w:t>
      </w:r>
      <w:r>
        <w:t>In the address bar, type the Vietnam tender website URL (e.g., https://muasamcong.mpi.gov.vn).</w:t>
      </w:r>
      <w:r>
        <w:br/>
      </w:r>
      <w:r>
        <w:br/>
        <w:t>Search for Tenders</w:t>
      </w:r>
      <w:r>
        <w:br/>
      </w:r>
      <w:r w:rsidR="00D949EE">
        <w:t>Click the Advance Search and use</w:t>
      </w:r>
      <w:r>
        <w:br/>
        <w:t xml:space="preserve">   -</w:t>
      </w:r>
      <w:r w:rsidR="00D949EE">
        <w:t xml:space="preserve"> Published</w:t>
      </w:r>
      <w:r>
        <w:t xml:space="preserve"> Date</w:t>
      </w:r>
      <w:r w:rsidR="00D949EE">
        <w:t xml:space="preserve"> </w:t>
      </w:r>
      <w:r>
        <w:br/>
        <w:t xml:space="preserve">   </w:t>
      </w:r>
      <w:r w:rsidR="00D949EE">
        <w:t xml:space="preserve">- </w:t>
      </w:r>
      <w:r>
        <w:t xml:space="preserve">Click 'Apply' or similar </w:t>
      </w:r>
      <w:proofErr w:type="spellStart"/>
      <w:r>
        <w:t>button.</w:t>
      </w:r>
      <w:proofErr w:type="spellEnd"/>
    </w:p>
    <w:p w14:paraId="376F9FE5" w14:textId="77777777" w:rsidR="00D949EE" w:rsidRDefault="00D949EE" w:rsidP="00D949EE">
      <w:r>
        <w:t xml:space="preserve">Use these tabs to find the awarded data </w:t>
      </w:r>
    </w:p>
    <w:p w14:paraId="52DFA3B4" w14:textId="4D4337F5" w:rsidR="00D949EE" w:rsidRDefault="00D949EE" w:rsidP="00D949EE">
      <w:r>
        <w:t xml:space="preserve">Bids </w:t>
      </w:r>
      <w:proofErr w:type="gramStart"/>
      <w:r>
        <w:t>is</w:t>
      </w:r>
      <w:proofErr w:type="gramEnd"/>
      <w:r>
        <w:t xml:space="preserve"> Closed -&gt; There is successful bidder</w:t>
      </w:r>
    </w:p>
    <w:p w14:paraId="7F8970BB" w14:textId="77777777" w:rsidR="00D949EE" w:rsidRDefault="00000000">
      <w:r>
        <w:t xml:space="preserve"> Tips</w:t>
      </w:r>
    </w:p>
    <w:p w14:paraId="4F028658" w14:textId="3B7418E6" w:rsidR="00B40B1F" w:rsidRDefault="00000000" w:rsidP="00D949EE">
      <w:pPr>
        <w:pStyle w:val="ListParagraph"/>
        <w:numPr>
          <w:ilvl w:val="0"/>
          <w:numId w:val="12"/>
        </w:numPr>
      </w:pPr>
      <w:r>
        <w:t>Use Google Translate if content is in Vietnamese.</w:t>
      </w:r>
      <w:r>
        <w:br/>
      </w:r>
    </w:p>
    <w:p w14:paraId="07F1AF17" w14:textId="593227EE" w:rsidR="00B40B1F" w:rsidRDefault="00B40B1F"/>
    <w:sectPr w:rsidR="00B40B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937B9F"/>
    <w:multiLevelType w:val="hybridMultilevel"/>
    <w:tmpl w:val="68C49014"/>
    <w:lvl w:ilvl="0" w:tplc="565468AE">
      <w:start w:val="4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DD5E7D"/>
    <w:multiLevelType w:val="hybridMultilevel"/>
    <w:tmpl w:val="E21019DC"/>
    <w:lvl w:ilvl="0" w:tplc="565468AE">
      <w:start w:val="5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D622A1"/>
    <w:multiLevelType w:val="hybridMultilevel"/>
    <w:tmpl w:val="8A3CA1E0"/>
    <w:lvl w:ilvl="0" w:tplc="565468AE">
      <w:start w:val="4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307678">
    <w:abstractNumId w:val="8"/>
  </w:num>
  <w:num w:numId="2" w16cid:durableId="1674262760">
    <w:abstractNumId w:val="6"/>
  </w:num>
  <w:num w:numId="3" w16cid:durableId="554392105">
    <w:abstractNumId w:val="5"/>
  </w:num>
  <w:num w:numId="4" w16cid:durableId="1430782810">
    <w:abstractNumId w:val="4"/>
  </w:num>
  <w:num w:numId="5" w16cid:durableId="1054308379">
    <w:abstractNumId w:val="7"/>
  </w:num>
  <w:num w:numId="6" w16cid:durableId="588193171">
    <w:abstractNumId w:val="3"/>
  </w:num>
  <w:num w:numId="7" w16cid:durableId="1269848746">
    <w:abstractNumId w:val="2"/>
  </w:num>
  <w:num w:numId="8" w16cid:durableId="918254180">
    <w:abstractNumId w:val="1"/>
  </w:num>
  <w:num w:numId="9" w16cid:durableId="344670381">
    <w:abstractNumId w:val="0"/>
  </w:num>
  <w:num w:numId="10" w16cid:durableId="644090267">
    <w:abstractNumId w:val="9"/>
  </w:num>
  <w:num w:numId="11" w16cid:durableId="1697651779">
    <w:abstractNumId w:val="11"/>
  </w:num>
  <w:num w:numId="12" w16cid:durableId="16861294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E94"/>
    <w:rsid w:val="0015074B"/>
    <w:rsid w:val="0029639D"/>
    <w:rsid w:val="00326F90"/>
    <w:rsid w:val="00AA1D8D"/>
    <w:rsid w:val="00B40B1F"/>
    <w:rsid w:val="00B47730"/>
    <w:rsid w:val="00CB0664"/>
    <w:rsid w:val="00D949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C2A1C5"/>
  <w14:defaultImageDpi w14:val="300"/>
  <w15:docId w15:val="{2826432A-56B9-451E-98FE-172B098A3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Neeti  Bhalla</cp:lastModifiedBy>
  <cp:revision>2</cp:revision>
  <dcterms:created xsi:type="dcterms:W3CDTF">2013-12-23T23:15:00Z</dcterms:created>
  <dcterms:modified xsi:type="dcterms:W3CDTF">2026-05-05T06:14:00Z</dcterms:modified>
  <cp:category/>
</cp:coreProperties>
</file>